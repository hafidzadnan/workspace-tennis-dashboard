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 Document (PRD)</w:t>
      </w:r>
    </w:p>
    <w:p>
      <w:pPr>
        <w:jc w:val="center"/>
      </w:pPr>
      <w:r>
        <w:rPr>
          <w:i/>
          <w:sz w:val="28"/>
        </w:rPr>
        <w:t>Aplikasi “Pencatat Keuangan Klub Tennis”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</w:t>
            </w:r>
          </w:p>
        </w:tc>
        <w:tc>
          <w:tcPr>
            <w:tcW w:type="dxa" w:w="4320"/>
          </w:tcPr>
          <w:p>
            <w:r>
              <w:t>1.6 (Final + Supabase Public Dashboard View)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26 January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Product Manager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 (siap implementasi &amp; QA/UAT)</w:t>
            </w:r>
          </w:p>
        </w:tc>
      </w:tr>
      <w:tr>
        <w:tc>
          <w:tcPr>
            <w:tcW w:type="dxa" w:w="4320"/>
          </w:tcPr>
          <w:p>
            <w:r>
              <w:t>Zona Waktu</w:t>
            </w:r>
          </w:p>
        </w:tc>
        <w:tc>
          <w:tcPr>
            <w:tcW w:type="dxa" w:w="4320"/>
          </w:tcPr>
          <w:p>
            <w:r>
              <w:t>GMT+8 (Makassar)</w:t>
            </w:r>
          </w:p>
        </w:tc>
      </w:tr>
      <w:tr>
        <w:tc>
          <w:tcPr>
            <w:tcW w:type="dxa" w:w="4320"/>
          </w:tcPr>
          <w:p>
            <w:r>
              <w:t>Sumber Waktu</w:t>
            </w:r>
          </w:p>
        </w:tc>
        <w:tc>
          <w:tcPr>
            <w:tcW w:type="dxa" w:w="4320"/>
          </w:tcPr>
          <w:p>
            <w:r>
              <w:t>Server time (source of truth)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(Supabase), region SG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Supabase Auth (email + password)</w:t>
            </w:r>
          </w:p>
        </w:tc>
      </w:tr>
      <w:tr>
        <w:tc>
          <w:tcPr>
            <w:tcW w:type="dxa" w:w="4320"/>
          </w:tcPr>
          <w:p>
            <w:r>
              <w:t>Akses Pre-login Dashboard</w:t>
            </w:r>
          </w:p>
        </w:tc>
        <w:tc>
          <w:tcPr>
            <w:tcW w:type="dxa" w:w="4320"/>
          </w:tcPr>
          <w:p>
            <w:r>
              <w:t>Anon/public melalui view ringkasan (read-only)</w:t>
            </w:r>
          </w:p>
        </w:tc>
      </w:tr>
      <w:tr>
        <w:tc>
          <w:tcPr>
            <w:tcW w:type="dxa" w:w="4320"/>
          </w:tcPr>
          <w:p>
            <w:r>
              <w:t>Keputusan Kunci</w:t>
            </w:r>
          </w:p>
        </w:tc>
        <w:tc>
          <w:tcPr>
            <w:tcW w:type="dxa" w:w="4320"/>
          </w:tcPr>
          <w:p>
            <w:r>
              <w:t>CRUD hanya Pengurus; Pre-login hanya Dashboard (read-only) via view publik; Menu Riwayat disabled pre-login; Riwayat wajib login (anggota read-only); Backdate rolling 90 hari (inklusif); Tren bulanan 12 bulan terakhir termasuk bulan berjalan; Soft delete (is_deleted); Audit ringan (created_by immutable, updated_by via DB trigger)</w:t>
            </w:r>
          </w:p>
        </w:tc>
      </w:tr>
    </w:tbl>
    <w:p>
      <w:pPr>
        <w:pStyle w:val="Heading1"/>
      </w:pPr>
      <w:r>
        <w:t>1. Ringkasan Eksekutif</w:t>
      </w:r>
    </w:p>
    <w:p>
      <w:r>
        <w:t>Aplikasi “Pencatat Keuangan Klub Tennis” meningkatkan transparansi kas klub melalui Dashboard yang dapat diakses tanpa login (read-only). Detail transaksi tersedia di halaman Riwayat setelah login. Pengurus adalah satu-satunya role yang dapat melakukan CRUD transaksi; anggota dapat melihat data yang sama namun read-only. Aplikasi mendukung ringkasan bulanan (KPI cards) serta tren agregat bulanan 12 bulan terakhir. Implementasi penyimpanan data menggunakan PostgreSQL di Supabase (region SG), autentikasi email+password, kontrol akses RLS, serta akses pre-login Dashboard lewat view ringkasan yang dapat diakses oleh anon/public (read-only).</w:t>
      </w:r>
    </w:p>
    <w:p>
      <w:pPr>
        <w:pStyle w:val="Heading1"/>
      </w:pPr>
      <w:r>
        <w:t>2. Latar Belakang &amp; Masalah</w:t>
      </w:r>
    </w:p>
    <w:p>
      <w:pPr>
        <w:pStyle w:val="Heading2"/>
      </w:pPr>
      <w:r>
        <w:t>2.1 Kondisi Saat Ini</w:t>
      </w:r>
    </w:p>
    <w:p>
      <w:pPr>
        <w:pStyle w:val="ListBullet"/>
      </w:pPr>
      <w:r>
        <w:t>Pencatatan manual rentan hilang, duplikasi, dan sulit ditelusuri.</w:t>
      </w:r>
    </w:p>
    <w:p>
      <w:pPr>
        <w:pStyle w:val="ListBullet"/>
      </w:pPr>
      <w:r>
        <w:t>Transparansi rendah: anggota sulit mengetahui kondisi kas dan penggunaan dana.</w:t>
      </w:r>
    </w:p>
    <w:p>
      <w:pPr>
        <w:pStyle w:val="ListBullet"/>
      </w:pPr>
      <w:r>
        <w:t>Pengurus memerlukan cara input/koreksi yang rapi dengan validasi yang jelas.</w:t>
      </w:r>
    </w:p>
    <w:p>
      <w:pPr>
        <w:pStyle w:val="Heading2"/>
      </w:pPr>
      <w:r>
        <w:t>2.2 Mengapa Produk Ini Penting</w:t>
      </w:r>
    </w:p>
    <w:p>
      <w:pPr>
        <w:pStyle w:val="ListBullet"/>
      </w:pPr>
      <w:r>
        <w:t>Dashboard pre-login menurunkan friksi akses informasi sehingga meningkatkan transparansi.</w:t>
      </w:r>
    </w:p>
    <w:p>
      <w:pPr>
        <w:pStyle w:val="ListBullet"/>
      </w:pPr>
      <w:r>
        <w:t>Pembatasan CRUD pada pengurus menjaga integritas data.</w:t>
      </w:r>
    </w:p>
    <w:p>
      <w:pPr>
        <w:pStyle w:val="ListBullet"/>
      </w:pPr>
      <w:r>
        <w:t>Aturan backdate rolling 90 hari memungkinkan pencatatan terlambat namun tetap terkontrol.</w:t>
      </w:r>
    </w:p>
    <w:p>
      <w:pPr>
        <w:pStyle w:val="Heading1"/>
      </w:pPr>
      <w:r>
        <w:t>3. Tujuan Produk &amp; KPI Sederhana</w:t>
      </w:r>
    </w:p>
    <w:p>
      <w:pPr>
        <w:pStyle w:val="Heading2"/>
      </w:pPr>
      <w:r>
        <w:t>3.1 Tujuan Produk</w:t>
      </w:r>
    </w:p>
    <w:p>
      <w:pPr>
        <w:pStyle w:val="ListBullet"/>
      </w:pPr>
      <w:r>
        <w:t>Anggota dapat melihat ringkasan penerimaan/pengeluaran bulan berjalan serta saldo bulan ini (ending balance).</w:t>
      </w:r>
    </w:p>
    <w:p>
      <w:pPr>
        <w:pStyle w:val="ListBullet"/>
      </w:pPr>
      <w:r>
        <w:t>Anggota memahami tren pergerakan kas melalui grafik agregat bulanan 12 bulan terakhir.</w:t>
      </w:r>
    </w:p>
    <w:p>
      <w:pPr>
        <w:pStyle w:val="ListBullet"/>
      </w:pPr>
      <w:r>
        <w:t>Pengurus dapat mencatat, mengedit, dan melakukan soft delete transaksi dengan audit ringan.</w:t>
      </w:r>
    </w:p>
    <w:p>
      <w:pPr>
        <w:pStyle w:val="Heading2"/>
      </w:pPr>
      <w:r>
        <w:t>3.2 KPI (Indikator Keberhasilan)</w:t>
      </w:r>
    </w:p>
    <w:p>
      <w:pPr>
        <w:pStyle w:val="ListBullet"/>
      </w:pPr>
      <w:r>
        <w:t>Frekuensi akses Dashboard (pre-login + post-login): rata-rata ≥ 2 kali/bulan per anggota.</w:t>
      </w:r>
    </w:p>
    <w:p>
      <w:pPr>
        <w:pStyle w:val="ListBullet"/>
      </w:pPr>
      <w:r>
        <w:t>Aktivitas login bulanan: ≥ 60% anggota login minimal 1x per bulan.</w:t>
      </w:r>
    </w:p>
    <w:p>
      <w:pPr>
        <w:pStyle w:val="ListBullet"/>
      </w:pPr>
      <w:r>
        <w:t>Kelengkapan pencatatan: ≥ 90% transaksi klub tercatat di aplikasi.</w:t>
      </w:r>
    </w:p>
    <w:p>
      <w:pPr>
        <w:pStyle w:val="ListBullet"/>
      </w:pPr>
      <w:r>
        <w:t>Waktu rekap bulanan pengurus: ≤ 10 menit.</w:t>
      </w:r>
    </w:p>
    <w:p>
      <w:pPr>
        <w:pStyle w:val="Heading1"/>
      </w:pPr>
      <w:r>
        <w:t>4. Target Pengguna &amp; Persona Singkat</w:t>
      </w:r>
    </w:p>
    <w:p>
      <w:pPr>
        <w:pStyle w:val="Heading2"/>
      </w:pPr>
      <w:r>
        <w:t>4.1 Target Pengguna</w:t>
      </w:r>
    </w:p>
    <w:p>
      <w:pPr>
        <w:pStyle w:val="ListBullet"/>
      </w:pPr>
      <w:r>
        <w:t>Anggota klub tennis: memantau transparansi keuangan.</w:t>
      </w:r>
    </w:p>
    <w:p>
      <w:pPr>
        <w:pStyle w:val="ListBullet"/>
      </w:pPr>
      <w:r>
        <w:t>Pengurus (bendahara): mencatat dan mengelola transaksi.</w:t>
      </w:r>
    </w:p>
    <w:p>
      <w:pPr>
        <w:pStyle w:val="Heading2"/>
      </w:pPr>
      <w:r>
        <w:t>4.2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Tujuan</w:t>
            </w:r>
          </w:p>
        </w:tc>
        <w:tc>
          <w:tcPr>
            <w:tcW w:type="dxa" w:w="2880"/>
          </w:tcPr>
          <w:p>
            <w:r>
              <w:t>Kebutuhan Kunci</w:t>
            </w:r>
          </w:p>
        </w:tc>
      </w:tr>
      <w:tr>
        <w:tc>
          <w:tcPr>
            <w:tcW w:type="dxa" w:w="2880"/>
          </w:tcPr>
          <w:p>
            <w:r>
              <w:t>Anggota (Dina, 32)</w:t>
            </w:r>
          </w:p>
        </w:tc>
        <w:tc>
          <w:tcPr>
            <w:tcW w:type="dxa" w:w="2880"/>
          </w:tcPr>
          <w:p>
            <w:r>
              <w:t>Melihat transparansi kas klub.</w:t>
            </w:r>
          </w:p>
        </w:tc>
        <w:tc>
          <w:tcPr>
            <w:tcW w:type="dxa" w:w="2880"/>
          </w:tcPr>
          <w:p>
            <w:r>
              <w:t>Dashboard cepat pre-login; akses Riwayat setelah login (read-only).</w:t>
            </w:r>
          </w:p>
        </w:tc>
      </w:tr>
      <w:tr>
        <w:tc>
          <w:tcPr>
            <w:tcW w:type="dxa" w:w="2880"/>
          </w:tcPr>
          <w:p>
            <w:r>
              <w:t>Pengurus (Budi, 40)</w:t>
            </w:r>
          </w:p>
        </w:tc>
        <w:tc>
          <w:tcPr>
            <w:tcW w:type="dxa" w:w="2880"/>
          </w:tcPr>
          <w:p>
            <w:r>
              <w:t>Input dan koreksi transaksi akurat.</w:t>
            </w:r>
          </w:p>
        </w:tc>
        <w:tc>
          <w:tcPr>
            <w:tcW w:type="dxa" w:w="2880"/>
          </w:tcPr>
          <w:p>
            <w:r>
              <w:t>CRUD + validasi tanggal 90 hari; soft delete; audit created_by/updated_by.</w:t>
            </w:r>
          </w:p>
        </w:tc>
      </w:tr>
    </w:tbl>
    <w:p>
      <w:pPr>
        <w:pStyle w:val="Heading1"/>
      </w:pPr>
      <w:r>
        <w:t>5. Ruang Lingkup (In-Scope) dan Di Luar Ruang Lingkup (Out-of-Scope)</w:t>
      </w:r>
    </w:p>
    <w:p>
      <w:pPr>
        <w:pStyle w:val="Heading2"/>
      </w:pPr>
      <w:r>
        <w:t>5.1 In-Scope (MVP)</w:t>
      </w:r>
    </w:p>
    <w:p>
      <w:pPr>
        <w:pStyle w:val="ListBullet"/>
      </w:pPr>
      <w:r>
        <w:t>Login dengan email + password.</w:t>
      </w:r>
    </w:p>
    <w:p>
      <w:pPr>
        <w:pStyle w:val="ListBullet"/>
      </w:pPr>
      <w:r>
        <w:t>Dashboard (pre-login, read-only): KPI cards + grafik tren 12 bulan, data bersumber dari view ringkasan yang dapat diakses anon/public.</w:t>
      </w:r>
    </w:p>
    <w:p>
      <w:pPr>
        <w:pStyle w:val="ListBullet"/>
      </w:pPr>
      <w:r>
        <w:t>Menu/Halaman Riwayat disabled sebelum login; Riwayat hanya bisa diakses setelah login.</w:t>
      </w:r>
    </w:p>
    <w:p>
      <w:pPr>
        <w:pStyle w:val="ListBullet"/>
      </w:pPr>
      <w:r>
        <w:t>Riwayat transaksi: anggota read-only; pengurus bisa tambah, edit, dan soft delete.</w:t>
      </w:r>
    </w:p>
    <w:p>
      <w:pPr>
        <w:pStyle w:val="ListBullet"/>
      </w:pPr>
      <w:r>
        <w:t>Input transaksi: jenis, nilai (angka polos max 9 digit, tanpa desimal), kategori, catatan opsional, tanggal transaksi (backdate rolling 90 hari inklusif).</w:t>
      </w:r>
    </w:p>
    <w:p>
      <w:pPr>
        <w:pStyle w:val="ListBullet"/>
      </w:pPr>
      <w:r>
        <w:t>Kategori “iuran anggota” mengunci jenis = penerimaan.</w:t>
      </w:r>
    </w:p>
    <w:p>
      <w:pPr>
        <w:pStyle w:val="ListBullet"/>
      </w:pPr>
      <w:r>
        <w:t>Penyimpanan data transaksi di Supabase PostgreSQL dengan kontrol akses RLS.</w:t>
      </w:r>
    </w:p>
    <w:p>
      <w:pPr>
        <w:pStyle w:val="Heading2"/>
      </w:pPr>
      <w:r>
        <w:t>5.2 Out-of-Scope (Versi Awal)</w:t>
      </w:r>
    </w:p>
    <w:p>
      <w:pPr>
        <w:pStyle w:val="ListBullet"/>
      </w:pPr>
      <w:r>
        <w:t>Status iuran per anggota + tabel anggota (future enhancement).</w:t>
      </w:r>
    </w:p>
    <w:p>
      <w:pPr>
        <w:pStyle w:val="ListBullet"/>
      </w:pPr>
      <w:r>
        <w:t>Integrasi pembayaran online (QRIS/e-wallet/VA).</w:t>
      </w:r>
    </w:p>
    <w:p>
      <w:pPr>
        <w:pStyle w:val="ListBullet"/>
      </w:pPr>
      <w:r>
        <w:t>Multi-klub / multi-tenant.</w:t>
      </w:r>
    </w:p>
    <w:p>
      <w:pPr>
        <w:pStyle w:val="ListBullet"/>
      </w:pPr>
      <w:r>
        <w:t>Approval workflow dan audit trail lengkap.</w:t>
      </w:r>
    </w:p>
    <w:p>
      <w:pPr>
        <w:pStyle w:val="ListBullet"/>
      </w:pPr>
      <w:r>
        <w:t>Fitur restore untuk transaksi yang di-soft delete.</w:t>
      </w:r>
    </w:p>
    <w:p>
      <w:pPr>
        <w:pStyle w:val="Heading1"/>
      </w:pPr>
      <w:r>
        <w:t>6. Deskripsi Fitur Utama</w:t>
      </w:r>
    </w:p>
    <w:p>
      <w:pPr>
        <w:pStyle w:val="Heading2"/>
      </w:pPr>
      <w:r>
        <w:t>6.1 Login</w:t>
      </w:r>
    </w:p>
    <w:p>
      <w:r>
        <w:t>Tujuan bisnis:</w:t>
      </w:r>
    </w:p>
    <w:p>
      <w:pPr>
        <w:pStyle w:val="ListBullet"/>
      </w:pPr>
      <w:r>
        <w:t>Mengamankan akses Riwayat dan membatasi CRUD hanya untuk pengurus.</w:t>
      </w:r>
    </w:p>
    <w:p>
      <w:pPr>
        <w:pStyle w:val="ListBullet"/>
      </w:pPr>
      <w:r>
        <w:t>Membedakan hak akses Anggota vs Pengurus.</w:t>
      </w:r>
    </w:p>
    <w:p>
      <w:r>
        <w:t>Aktor pengguna:</w:t>
      </w:r>
    </w:p>
    <w:p>
      <w:pPr>
        <w:pStyle w:val="ListBullet"/>
      </w:pPr>
      <w:r>
        <w:t>Anggota</w:t>
      </w:r>
    </w:p>
    <w:p>
      <w:pPr>
        <w:pStyle w:val="ListBullet"/>
      </w:pPr>
      <w:r>
        <w:t>Pengurus</w:t>
      </w:r>
    </w:p>
    <w:p>
      <w:r>
        <w:t>Skenario penggunaan utama:</w:t>
      </w:r>
    </w:p>
    <w:p>
      <w:pPr>
        <w:pStyle w:val="ListBullet"/>
      </w:pPr>
      <w:r>
        <w:t>Pre-login: user hanya melihat Dashboard; menu Riwayat disabled.</w:t>
      </w:r>
    </w:p>
    <w:p>
      <w:pPr>
        <w:pStyle w:val="ListBullet"/>
      </w:pPr>
      <w:r>
        <w:t>User klik “Login” di kanan atas (atau CTA login).</w:t>
      </w:r>
    </w:p>
    <w:p>
      <w:pPr>
        <w:pStyle w:val="ListBullet"/>
      </w:pPr>
      <w:r>
        <w:t>User memasukkan email + password → autentikasi berhasil.</w:t>
      </w:r>
    </w:p>
    <w:p>
      <w:pPr>
        <w:pStyle w:val="ListBullet"/>
      </w:pPr>
      <w:r>
        <w:t>Setelah login: sistem redirect otomatis ke halaman “Riwayat”.</w:t>
      </w:r>
    </w:p>
    <w:p>
      <w:pPr>
        <w:pStyle w:val="ListBullet"/>
      </w:pPr>
      <w:r>
        <w:t>Di halaman Riwayat, pengurus melihat tombol “Tambah” di kiri atas; anggota tidak.</w:t>
      </w:r>
    </w:p>
    <w:p>
      <w:r>
        <w:t>Aturan bisnis penting:</w:t>
      </w:r>
    </w:p>
    <w:p>
      <w:pPr>
        <w:pStyle w:val="ListBullet"/>
      </w:pPr>
      <w:r>
        <w:t>Riwayat adalah protected page (wajib login).</w:t>
      </w:r>
    </w:p>
    <w:p>
      <w:pPr>
        <w:pStyle w:val="ListBullet"/>
      </w:pPr>
      <w:r>
        <w:t>Role Pengurus ditentukan via tabel roles di database (lihat bagian Teknologi).</w:t>
      </w:r>
    </w:p>
    <w:p>
      <w:pPr>
        <w:pStyle w:val="ListBullet"/>
      </w:pPr>
      <w:r>
        <w:t>Sumber waktu untuk validasi (backdate, bulan ini) menggunakan server time (GMT+8).</w:t>
      </w:r>
    </w:p>
    <w:p>
      <w:pPr>
        <w:pStyle w:val="Heading2"/>
      </w:pPr>
      <w:r>
        <w:t>6.2 Input Transaksi</w:t>
      </w:r>
    </w:p>
    <w:p>
      <w:r>
        <w:t>Tujuan bisnis:</w:t>
      </w:r>
    </w:p>
    <w:p>
      <w:pPr>
        <w:pStyle w:val="ListBullet"/>
      </w:pPr>
      <w:r>
        <w:t>Mencatat transaksi agar saldo dan tren akurat.</w:t>
      </w:r>
    </w:p>
    <w:p>
      <w:pPr>
        <w:pStyle w:val="ListBullet"/>
      </w:pPr>
      <w:r>
        <w:t>Mengurangi salah input lewat validasi dan constraint kategori.</w:t>
      </w:r>
    </w:p>
    <w:p>
      <w:r>
        <w:t>Aktor pengguna:</w:t>
      </w:r>
    </w:p>
    <w:p>
      <w:pPr>
        <w:pStyle w:val="ListBullet"/>
      </w:pPr>
      <w:r>
        <w:t>Pengurus (CRUD)</w:t>
      </w:r>
    </w:p>
    <w:p>
      <w:r>
        <w:t>Skenario penggunaan utama:</w:t>
      </w:r>
    </w:p>
    <w:p>
      <w:pPr>
        <w:pStyle w:val="ListBullet"/>
      </w:pPr>
      <w:r>
        <w:t>Pengurus login → dari Riwayat klik “Tambah” (kiri atas).</w:t>
      </w:r>
    </w:p>
    <w:p>
      <w:pPr>
        <w:pStyle w:val="ListBullet"/>
      </w:pPr>
      <w:r>
        <w:t>Isi tanggal transaksi, kategori, nilai, catatan (opsional), dan jenis (jika kategori bukan iuran anggota).</w:t>
      </w:r>
    </w:p>
    <w:p>
      <w:pPr>
        <w:pStyle w:val="ListBullet"/>
      </w:pPr>
      <w:r>
        <w:t>Simpan → transaksi muncul di Riwayat dan mempengaruhi KPI + tren di Dashboard.</w:t>
      </w:r>
    </w:p>
    <w:p>
      <w:r>
        <w:t>Aturan bisnis penting:</w:t>
      </w:r>
    </w:p>
    <w:p>
      <w:pPr>
        <w:pStyle w:val="ListBullet"/>
      </w:pPr>
      <w:r>
        <w:t>Field transaksi final: id, tanggal_transaksi, jenis, nilai, kategori, catatan (opsional), created_at, updated_at, created_by, updated_by, is_deleted.</w:t>
      </w:r>
    </w:p>
    <w:p>
      <w:pPr>
        <w:pStyle w:val="ListBullet"/>
      </w:pPr>
      <w:r>
        <w:t>Nilai input: angka polos saja, tanpa desimal, max 9 digit. Display: format Rupiah dengan separator ribuan.</w:t>
      </w:r>
    </w:p>
    <w:p>
      <w:pPr>
        <w:pStyle w:val="ListBullet"/>
      </w:pPr>
      <w:r>
        <w:t>Backdate rolling 90 hari (inklusif): tanggal_transaksi ∈ [today-90 hari, today] berdasarkan server time.</w:t>
      </w:r>
    </w:p>
    <w:p>
      <w:pPr>
        <w:pStyle w:val="ListBullet"/>
      </w:pPr>
      <w:r>
        <w:t>Kategori: iuran anggota, operasional, asset, lainnya.</w:t>
      </w:r>
    </w:p>
    <w:p>
      <w:pPr>
        <w:pStyle w:val="ListBullet"/>
      </w:pPr>
      <w:r>
        <w:t>Jika kategori = iuran anggota → jenis otomatis Penerimaan dan terkunci.</w:t>
      </w:r>
    </w:p>
    <w:p>
      <w:pPr>
        <w:pStyle w:val="ListBullet"/>
      </w:pPr>
      <w:r>
        <w:t>Refund iuran: gunakan Pengeluaran + kategori “lainnya” + catatan standar “refund iuran - {nama anggota} - {periode/bulan}”.</w:t>
      </w:r>
    </w:p>
    <w:p>
      <w:pPr>
        <w:pStyle w:val="Heading2"/>
      </w:pPr>
      <w:r>
        <w:t>6.3 Dashboard</w:t>
      </w:r>
    </w:p>
    <w:p>
      <w:r>
        <w:t>Tujuan bisnis:</w:t>
      </w:r>
    </w:p>
    <w:p>
      <w:pPr>
        <w:pStyle w:val="ListBullet"/>
      </w:pPr>
      <w:r>
        <w:t>Memberikan transparansi ringkas tanpa hambatan login.</w:t>
      </w:r>
    </w:p>
    <w:p>
      <w:pPr>
        <w:pStyle w:val="ListBullet"/>
      </w:pPr>
      <w:r>
        <w:t>Menjadi ringkasan kondisi kas yang mudah dipahami.</w:t>
      </w:r>
    </w:p>
    <w:p>
      <w:r>
        <w:t>Aktor pengguna:</w:t>
      </w:r>
    </w:p>
    <w:p>
      <w:pPr>
        <w:pStyle w:val="ListBullet"/>
      </w:pPr>
      <w:r>
        <w:t>Semua pengguna (pre-login read-only)</w:t>
      </w:r>
    </w:p>
    <w:p>
      <w:pPr>
        <w:pStyle w:val="ListBullet"/>
      </w:pPr>
      <w:r>
        <w:t>Anggota/Pengurus (post-login)</w:t>
      </w:r>
    </w:p>
    <w:p>
      <w:r>
        <w:t>Skenario penggunaan utama:</w:t>
      </w:r>
    </w:p>
    <w:p>
      <w:pPr>
        <w:pStyle w:val="ListBullet"/>
      </w:pPr>
      <w:r>
        <w:t>Buka aplikasi → Dashboard (read-only).</w:t>
      </w:r>
    </w:p>
    <w:p>
      <w:pPr>
        <w:pStyle w:val="ListBullet"/>
      </w:pPr>
      <w:r>
        <w:t>KPI cards menampilkan: Penerimaan bulan ini, Pengeluaran bulan ini, Saldo bulan ini (ending balance).</w:t>
      </w:r>
    </w:p>
    <w:p>
      <w:pPr>
        <w:pStyle w:val="ListBullet"/>
      </w:pPr>
      <w:r>
        <w:t>Grafik tren menampilkan agregasi bulanan 12 bulan terakhir.</w:t>
      </w:r>
    </w:p>
    <w:p>
      <w:pPr>
        <w:pStyle w:val="ListBullet"/>
      </w:pPr>
      <w:r>
        <w:t>CTA kuat “Login untuk lihat detail transaksi” mengarahkan ke login.</w:t>
      </w:r>
    </w:p>
    <w:p>
      <w:r>
        <w:t>Aturan bisnis penting:</w:t>
      </w:r>
    </w:p>
    <w:p>
      <w:pPr>
        <w:pStyle w:val="ListBullet"/>
      </w:pPr>
      <w:r>
        <w:t>Data Dashboard pre-login bersumber dari view ringkasan publik (anon/public).</w:t>
      </w:r>
    </w:p>
    <w:p>
      <w:pPr>
        <w:pStyle w:val="ListBullet"/>
      </w:pPr>
      <w:r>
        <w:t>Bulan ini dihitung berdasarkan tanggal_transaksi (server time GMT+8).</w:t>
      </w:r>
    </w:p>
    <w:p>
      <w:pPr>
        <w:pStyle w:val="ListBullet"/>
      </w:pPr>
      <w:r>
        <w:t>Penerimaan bulan ini = total nilai transaksi Penerimaan pada bulan ini (non-deleted).</w:t>
      </w:r>
    </w:p>
    <w:p>
      <w:pPr>
        <w:pStyle w:val="ListBullet"/>
      </w:pPr>
      <w:r>
        <w:t>Pengeluaran bulan ini = total nilai transaksi Pengeluaran pada bulan ini (non-deleted).</w:t>
      </w:r>
    </w:p>
    <w:p>
      <w:pPr>
        <w:pStyle w:val="ListBullet"/>
      </w:pPr>
      <w:r>
        <w:t>Net cashflow bulan ini = Penerimaan bulan ini - Pengeluaran bulan ini.</w:t>
      </w:r>
    </w:p>
    <w:p>
      <w:pPr>
        <w:pStyle w:val="ListBullet"/>
      </w:pPr>
      <w:r>
        <w:t>Saldo bulan ini (ending balance) = Saldo akhir bulan lalu + Net cashflow bulan ini.</w:t>
      </w:r>
    </w:p>
    <w:p>
      <w:pPr>
        <w:pStyle w:val="ListBullet"/>
      </w:pPr>
      <w:r>
        <w:t>Jika tidak ada transaksi sebelum bulan ini, Saldo akhir bulan lalu = 0.</w:t>
      </w:r>
    </w:p>
    <w:p>
      <w:pPr>
        <w:pStyle w:val="ListBullet"/>
      </w:pPr>
      <w:r>
        <w:t>Tren 12 bulan: termasuk bulan berjalan; bulan tanpa transaksi tetap ditampilkan bernilai 0; hanya transaksi non-deleted yang dihitung.</w:t>
      </w:r>
    </w:p>
    <w:p>
      <w:pPr>
        <w:pStyle w:val="Heading2"/>
      </w:pPr>
      <w:r>
        <w:t>6.4 Riwayat Transaksi</w:t>
      </w:r>
    </w:p>
    <w:p>
      <w:r>
        <w:t>Tujuan bisnis:</w:t>
      </w:r>
    </w:p>
    <w:p>
      <w:pPr>
        <w:pStyle w:val="ListBullet"/>
      </w:pPr>
      <w:r>
        <w:t>Menyediakan detail transaksi untuk transparansi dan audit internal.</w:t>
      </w:r>
    </w:p>
    <w:p>
      <w:pPr>
        <w:pStyle w:val="ListBullet"/>
      </w:pPr>
      <w:r>
        <w:t>Memungkinkan koreksi kesalahan input oleh pengurus.</w:t>
      </w:r>
    </w:p>
    <w:p>
      <w:r>
        <w:t>Aktor pengguna:</w:t>
      </w:r>
    </w:p>
    <w:p>
      <w:pPr>
        <w:pStyle w:val="ListBullet"/>
      </w:pPr>
      <w:r>
        <w:t>Anggota (read-only)</w:t>
      </w:r>
    </w:p>
    <w:p>
      <w:pPr>
        <w:pStyle w:val="ListBullet"/>
      </w:pPr>
      <w:r>
        <w:t>Pengurus (tambah/edit/soft delete)</w:t>
      </w:r>
    </w:p>
    <w:p>
      <w:r>
        <w:t>Skenario penggunaan utama:</w:t>
      </w:r>
    </w:p>
    <w:p>
      <w:pPr>
        <w:pStyle w:val="ListBullet"/>
      </w:pPr>
      <w:r>
        <w:t>User login → diarahkan ke Riwayat.</w:t>
      </w:r>
    </w:p>
    <w:p>
      <w:pPr>
        <w:pStyle w:val="ListBullet"/>
      </w:pPr>
      <w:r>
        <w:t>Anggota melihat daftar transaksi (read-only).</w:t>
      </w:r>
    </w:p>
    <w:p>
      <w:pPr>
        <w:pStyle w:val="ListBullet"/>
      </w:pPr>
      <w:r>
        <w:t>Pengurus dapat: Tambah (kiri atas), Edit, Soft Delete.</w:t>
      </w:r>
    </w:p>
    <w:p>
      <w:r>
        <w:t>Aturan bisnis penting:</w:t>
      </w:r>
    </w:p>
    <w:p>
      <w:pPr>
        <w:pStyle w:val="ListBullet"/>
      </w:pPr>
      <w:r>
        <w:t>Riwayat hanya dapat diakses setelah login; pre-login menu Riwayat disabled.</w:t>
      </w:r>
    </w:p>
    <w:p>
      <w:pPr>
        <w:pStyle w:val="ListBullet"/>
      </w:pPr>
      <w:r>
        <w:t>Edit yang diperbolehkan (pengurus): tanggal_transaksi, nilai, kategori, catatan, jenis (dengan constraint kategori=iuran anggota).</w:t>
      </w:r>
    </w:p>
    <w:p>
      <w:pPr>
        <w:pStyle w:val="ListBullet"/>
      </w:pPr>
      <w:r>
        <w:t>created_by bersifat immutable.</w:t>
      </w:r>
    </w:p>
    <w:p>
      <w:pPr>
        <w:pStyle w:val="ListBullet"/>
      </w:pPr>
      <w:r>
        <w:t>updated_by wajib terisi pada setiap update/soft delete (diisi otomatis via DB trigger).</w:t>
      </w:r>
    </w:p>
    <w:p>
      <w:pPr>
        <w:pStyle w:val="ListBullet"/>
      </w:pPr>
      <w:r>
        <w:t>Validasi tanggal edit mengikuti backdate rolling 90 hari (server time).</w:t>
      </w:r>
    </w:p>
    <w:p>
      <w:pPr>
        <w:pStyle w:val="ListBullet"/>
      </w:pPr>
      <w:r>
        <w:t>Soft delete: is_deleted = true; transaksi tidak tampil di Riwayat dan tidak dihitung dalam agregasi; data tetap tersimpan untuk audit.</w:t>
      </w:r>
    </w:p>
    <w:p>
      <w:pPr>
        <w:pStyle w:val="Heading1"/>
      </w:pPr>
      <w:r>
        <w:t>7. Alur Pengguna (User Flow)</w:t>
      </w:r>
    </w:p>
    <w:p>
      <w:pPr>
        <w:pStyle w:val="Heading2"/>
      </w:pPr>
      <w:r>
        <w:t>7.1 Narasi User Journey</w:t>
      </w:r>
    </w:p>
    <w:p>
      <w:r>
        <w:t>Pengguna membuka aplikasi dan langsung melihat Dashboard (read-only) dengan KPI bulan berjalan dan tren 12 bulan. Data Dashboard pre-login ditampilkan dari view ringkasan publik (anon/public). Untuk melihat detail transaksi, pengguna menekan CTA login. Setelah login, pengguna diarahkan ke halaman Riwayat. Anggota hanya membaca riwayat, sedangkan pengurus dapat menambah, mengedit, dan melakukan soft delete transaksi.</w:t>
      </w:r>
    </w:p>
    <w:p>
      <w:pPr>
        <w:pStyle w:val="Heading2"/>
      </w:pPr>
      <w:r>
        <w:t>7.2 Step-by-step Flow</w:t>
      </w:r>
    </w:p>
    <w:p>
      <w:pPr>
        <w:pStyle w:val="ListNumber"/>
      </w:pPr>
      <w:r>
        <w:t>Buka aplikasi → Dashboard (read-only, pre-login).</w:t>
      </w:r>
    </w:p>
    <w:p>
      <w:pPr>
        <w:pStyle w:val="ListNumber"/>
      </w:pPr>
      <w:r>
        <w:t>Dashboard memuat data dari view ringkasan publik (anon).</w:t>
      </w:r>
    </w:p>
    <w:p>
      <w:pPr>
        <w:pStyle w:val="ListNumber"/>
      </w:pPr>
      <w:r>
        <w:t>Menu Riwayat terlihat namun disabled (pre-login).</w:t>
      </w:r>
    </w:p>
    <w:p>
      <w:pPr>
        <w:pStyle w:val="ListNumber"/>
      </w:pPr>
      <w:r>
        <w:t>Klik CTA “Login untuk lihat detail transaksi” atau tombol Login.</w:t>
      </w:r>
    </w:p>
    <w:p>
      <w:pPr>
        <w:pStyle w:val="ListNumber"/>
      </w:pPr>
      <w:r>
        <w:t>Masukkan email + password → berhasil login.</w:t>
      </w:r>
    </w:p>
    <w:p>
      <w:pPr>
        <w:pStyle w:val="ListNumber"/>
      </w:pPr>
      <w:r>
        <w:t>Sistem redirect otomatis ke halaman Riwayat.</w:t>
      </w:r>
    </w:p>
    <w:p>
      <w:pPr>
        <w:pStyle w:val="ListNumber"/>
      </w:pPr>
      <w:r>
        <w:t>Anggota: melihat daftar transaksi (read-only).</w:t>
      </w:r>
    </w:p>
    <w:p>
      <w:pPr>
        <w:pStyle w:val="ListNumber"/>
      </w:pPr>
      <w:r>
        <w:t>Pengurus: klik tombol “Tambah” (kiri atas) → input transaksi → simpan.</w:t>
      </w:r>
    </w:p>
    <w:p>
      <w:pPr>
        <w:pStyle w:val="ListNumber"/>
      </w:pPr>
      <w:r>
        <w:t>Pengurus: pada item transaksi → Edit atau Soft Delete (dengan konfirmasi).</w:t>
      </w:r>
    </w:p>
    <w:p>
      <w:pPr>
        <w:pStyle w:val="ListNumber"/>
      </w:pPr>
      <w:r>
        <w:t>Kembali ke Dashboard → KPI dan tren terupdate.</w:t>
      </w:r>
    </w:p>
    <w:p>
      <w:pPr>
        <w:pStyle w:val="Heading1"/>
      </w:pPr>
      <w:r>
        <w:t>8. Requirement Fungsional</w:t>
      </w:r>
    </w:p>
    <w:p>
      <w:pPr>
        <w:pStyle w:val="Heading2"/>
      </w:pPr>
      <w:r>
        <w:t>8.1 Acceptance Criteria (Testable)</w:t>
      </w:r>
    </w:p>
    <w:p>
      <w:pPr>
        <w:pStyle w:val="ListBullet"/>
      </w:pPr>
      <w:r>
        <w:t>Pre-login: Dashboard dapat diakses dan membaca data dari view ringkasan publik (anon).</w:t>
      </w:r>
    </w:p>
    <w:p>
      <w:pPr>
        <w:pStyle w:val="ListBullet"/>
      </w:pPr>
      <w:r>
        <w:t>Pre-login: Menu Riwayat disabled; klik menampilkan tooltip “Login untuk melihat riwayat”.</w:t>
      </w:r>
    </w:p>
    <w:p>
      <w:pPr>
        <w:pStyle w:val="ListBullet"/>
      </w:pPr>
      <w:r>
        <w:t>Setelah login berhasil → redirect ke halaman Riwayat.</w:t>
      </w:r>
    </w:p>
    <w:p>
      <w:pPr>
        <w:pStyle w:val="ListBullet"/>
      </w:pPr>
      <w:r>
        <w:t>Anggota login: tombol “Tambah” tidak tampil; item transaksi tidak memiliki aksi edit/soft delete.</w:t>
      </w:r>
    </w:p>
    <w:p>
      <w:pPr>
        <w:pStyle w:val="ListBullet"/>
      </w:pPr>
      <w:r>
        <w:t>Pengurus login: tombol “Tambah” tampil di kiri atas Riwayat; aksi edit/soft delete tersedia.</w:t>
      </w:r>
    </w:p>
    <w:p>
      <w:pPr>
        <w:pStyle w:val="ListBullet"/>
      </w:pPr>
      <w:r>
        <w:t>Kategori=iuran anggota → jenis otomatis Penerimaan dan field jenis terkunci.</w:t>
      </w:r>
    </w:p>
    <w:p>
      <w:pPr>
        <w:pStyle w:val="ListBullet"/>
      </w:pPr>
      <w:r>
        <w:t>Validasi nilai: hanya angka, tanpa desimal, max 9 digit; input invalid mencegah simpan.</w:t>
      </w:r>
    </w:p>
    <w:p>
      <w:pPr>
        <w:pStyle w:val="ListBullet"/>
      </w:pPr>
      <w:r>
        <w:t>Validasi tanggal: tanggal_transaksi ∈ [today-90 hari, today] (server time); di luar rentang mencegah simpan.</w:t>
      </w:r>
    </w:p>
    <w:p>
      <w:pPr>
        <w:pStyle w:val="ListBullet"/>
      </w:pPr>
      <w:r>
        <w:t>Soft delete: is_deleted=true membuat transaksi tidak tampil di Riwayat dan tidak dihitung dalam KPI/tren; data tetap tersimpan (audit).</w:t>
      </w:r>
    </w:p>
    <w:p>
      <w:pPr>
        <w:pStyle w:val="Heading1"/>
      </w:pPr>
      <w:r>
        <w:t>9. Requirement Non-Fungsional</w:t>
      </w:r>
    </w:p>
    <w:p>
      <w:pPr>
        <w:pStyle w:val="ListBullet"/>
      </w:pPr>
      <w:r>
        <w:t>Keamanan data pre-login: view publik hanya berisi data agregat (tanpa detail transaksi) dan bersifat read-only.</w:t>
      </w:r>
    </w:p>
    <w:p>
      <w:pPr>
        <w:pStyle w:val="ListBullet"/>
      </w:pPr>
      <w:r>
        <w:t>Performa: view agregat dipertahankan agar Dashboard cepat dimuat.</w:t>
      </w:r>
    </w:p>
    <w:p>
      <w:pPr>
        <w:pStyle w:val="ListBullet"/>
      </w:pPr>
      <w:r>
        <w:t>Keamanan: transaksi detail tetap dilindungi login + RLS; CRUD dilindungi role pengurus.</w:t>
      </w:r>
    </w:p>
    <w:p>
      <w:pPr>
        <w:pStyle w:val="Heading1"/>
      </w:pPr>
      <w:r>
        <w:t>10. Arahan UX/UI</w:t>
      </w:r>
    </w:p>
    <w:p>
      <w:pPr>
        <w:pStyle w:val="ListBullet"/>
      </w:pPr>
      <w:r>
        <w:t>Dashboard menonjolkan CTA “Login untuk lihat detail transaksi”.</w:t>
      </w:r>
    </w:p>
    <w:p>
      <w:pPr>
        <w:pStyle w:val="ListBullet"/>
      </w:pPr>
      <w:r>
        <w:t>Menu Riwayat disabled saat pre-login dengan state visual yang jelas.</w:t>
      </w:r>
    </w:p>
    <w:p>
      <w:pPr>
        <w:pStyle w:val="Heading1"/>
      </w:pPr>
      <w:r>
        <w:t>14. Teknologi &amp; Constraint Teknis</w:t>
      </w:r>
    </w:p>
    <w:p>
      <w:pPr>
        <w:pStyle w:val="Heading2"/>
      </w:pPr>
      <w:r>
        <w:t>14.1 Frontend (Wajib)</w:t>
      </w:r>
    </w:p>
    <w:p>
      <w:pPr>
        <w:pStyle w:val="ListBullet"/>
      </w:pPr>
      <w:r>
        <w:t>React + Tailwind CSS.</w:t>
      </w:r>
    </w:p>
    <w:p>
      <w:pPr>
        <w:pStyle w:val="ListBullet"/>
      </w:pPr>
      <w:r>
        <w:t>Akses data dilakukan langsung dari frontend ke Supabase menggunakan Supabase client (direct access).</w:t>
      </w:r>
    </w:p>
    <w:p>
      <w:pPr>
        <w:pStyle w:val="Heading2"/>
      </w:pPr>
      <w:r>
        <w:t>14.2 Database &amp; Backend (Supabase PostgreSQL)</w:t>
      </w:r>
    </w:p>
    <w:p>
      <w:pPr>
        <w:pStyle w:val="ListBullet"/>
      </w:pPr>
      <w:r>
        <w:t>Database: PostgreSQL dikelola oleh Supabase, region SG.</w:t>
      </w:r>
    </w:p>
    <w:p>
      <w:pPr>
        <w:pStyle w:val="ListBullet"/>
      </w:pPr>
      <w:r>
        <w:t>Auth: Supabase Auth email + password.</w:t>
      </w:r>
    </w:p>
    <w:p>
      <w:pPr>
        <w:pStyle w:val="ListBullet"/>
      </w:pPr>
      <w:r>
        <w:t>Kontrol akses: Row Level Security (RLS).</w:t>
      </w:r>
    </w:p>
    <w:p>
      <w:pPr>
        <w:pStyle w:val="ListBullet"/>
      </w:pPr>
      <w:r>
        <w:t>Server time sebagai sumber kebenaran untuk validasi tanggal/backdate dan definisi “bulan ini”.</w:t>
      </w:r>
    </w:p>
    <w:p>
      <w:pPr>
        <w:pStyle w:val="Heading2"/>
      </w:pPr>
      <w:r>
        <w:t>14.3 View Ringkasan Publik untuk Dashboard Pre-login</w:t>
      </w:r>
    </w:p>
    <w:p>
      <w:pPr>
        <w:pStyle w:val="ListBullet"/>
      </w:pPr>
      <w:r>
        <w:t>Sediakan view (atau materialized view) khusus ringkasan Dashboard yang hanya berisi data agregat: penerimaan bulan ini, pengeluaran bulan ini, saldo bulan ini (ending balance), dan dataset tren 12 bulan.</w:t>
      </w:r>
    </w:p>
    <w:p>
      <w:pPr>
        <w:pStyle w:val="ListBullet"/>
      </w:pPr>
      <w:r>
        <w:t>View tersebut dapat diakses oleh anon/public (read-only) melalui kebijakan RLS yang ketat.</w:t>
      </w:r>
    </w:p>
    <w:p>
      <w:pPr>
        <w:pStyle w:val="ListBullet"/>
      </w:pPr>
      <w:r>
        <w:t>View tidak boleh mengekspos data detail transaksi (mis. catatan, created_by, daftar transaksi per item).</w:t>
      </w:r>
    </w:p>
    <w:p>
      <w:pPr>
        <w:pStyle w:val="ListBullet"/>
      </w:pPr>
      <w:r>
        <w:t>Refresh agregasi: dapat dihitung on-the-fly dari transaksi non-deleted atau menggunakan strategi refresh berkala untuk performa (diputuskan tim teknis).</w:t>
      </w:r>
    </w:p>
    <w:p>
      <w:pPr>
        <w:pStyle w:val="Heading2"/>
      </w:pPr>
      <w:r>
        <w:t>14.4 Kontrol Akses (RLS) - Arahan Tingkat Tinggi</w:t>
      </w:r>
    </w:p>
    <w:p>
      <w:pPr>
        <w:pStyle w:val="ListBullet"/>
      </w:pPr>
      <w:r>
        <w:t>Anon/public: hanya SELECT pada view ringkasan Dashboard (read-only).</w:t>
      </w:r>
    </w:p>
    <w:p>
      <w:pPr>
        <w:pStyle w:val="ListBullet"/>
      </w:pPr>
      <w:r>
        <w:t>Anggota (login): SELECT transaksi (is_deleted=false) dan SELECT view ringkasan.</w:t>
      </w:r>
    </w:p>
    <w:p>
      <w:pPr>
        <w:pStyle w:val="ListBullet"/>
      </w:pPr>
      <w:r>
        <w:t>Pengurus (login): SELECT/INSERT/UPDATE transaksi dan UPDATE is_deleted=true untuk soft delete; SELECT view ringkasan.</w:t>
      </w:r>
    </w:p>
    <w:p>
      <w:pPr>
        <w:pStyle w:val="ListBullet"/>
      </w:pPr>
      <w:r>
        <w:t>Semua perhitungan KPI/tren harus memakai filter is_deleted=false.</w:t>
      </w:r>
    </w:p>
    <w:p>
      <w:pPr>
        <w:pStyle w:val="Heading2"/>
      </w:pPr>
      <w:r>
        <w:t>14.5 Trigger &amp; Audit</w:t>
      </w:r>
    </w:p>
    <w:p>
      <w:pPr>
        <w:pStyle w:val="ListBullet"/>
      </w:pPr>
      <w:r>
        <w:t>created_by diisi saat insert dan immutable.</w:t>
      </w:r>
    </w:p>
    <w:p>
      <w:pPr>
        <w:pStyle w:val="ListBullet"/>
      </w:pPr>
      <w:r>
        <w:t>updated_by dan updated_at diisi otomatis via DB trigger saat UPDATE/soft delete.</w:t>
      </w:r>
    </w:p>
    <w:p>
      <w:pPr>
        <w:pStyle w:val="Heading1"/>
      </w:pPr>
      <w:r>
        <w:t>Lampiran A. Skema Data (High-level)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Tabel</w:t>
            </w:r>
          </w:p>
        </w:tc>
        <w:tc>
          <w:tcPr>
            <w:tcW w:type="dxa" w:w="2880"/>
          </w:tcPr>
          <w:p>
            <w:r>
              <w:t>Kolom Kunci</w:t>
            </w:r>
          </w:p>
        </w:tc>
        <w:tc>
          <w:tcPr>
            <w:tcW w:type="dxa" w:w="2880"/>
          </w:tcPr>
          <w:p>
            <w:r>
              <w:t>Catatan</w:t>
            </w:r>
          </w:p>
        </w:tc>
      </w:tr>
      <w:tr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id, tanggal_transaksi, jenis, nilai, kategori, catatan, created_at, updated_at, created_by, updated_by, is_deleted</w:t>
            </w:r>
          </w:p>
        </w:tc>
        <w:tc>
          <w:tcPr>
            <w:tcW w:type="dxa" w:w="2880"/>
          </w:tcPr>
          <w:p>
            <w:r>
              <w:t>Sumber data; agregasi menghitung is_deleted=false.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user_id, role_name</w:t>
            </w:r>
          </w:p>
        </w:tc>
        <w:tc>
          <w:tcPr>
            <w:tcW w:type="dxa" w:w="2880"/>
          </w:tcPr>
          <w:p>
            <w:r>
              <w:t>role_name minimal: pengurus.</w:t>
            </w:r>
          </w:p>
        </w:tc>
      </w:tr>
      <w:tr>
        <w:tc>
          <w:tcPr>
            <w:tcW w:type="dxa" w:w="2880"/>
          </w:tcPr>
          <w:p>
            <w:r>
              <w:t>dashboard_summary_view (view)</w:t>
            </w:r>
          </w:p>
        </w:tc>
        <w:tc>
          <w:tcPr>
            <w:tcW w:type="dxa" w:w="2880"/>
          </w:tcPr>
          <w:p>
            <w:r>
              <w:t>(agregat KPI + tren 12 bulan)</w:t>
            </w:r>
          </w:p>
        </w:tc>
        <w:tc>
          <w:tcPr>
            <w:tcW w:type="dxa" w:w="2880"/>
          </w:tcPr>
          <w:p>
            <w:r>
              <w:t>Dapat diakses anon/public (read-only). Tidak berisi detail transaksi.</w:t>
            </w:r>
          </w:p>
        </w:tc>
      </w:tr>
    </w:tbl>
    <w:p>
      <w:r>
        <w:br w:type="page"/>
      </w:r>
    </w:p>
    <w:p>
      <w:pPr>
        <w:pStyle w:val="Heading1"/>
      </w:pPr>
      <w:r>
        <w:t>Lampiran B. Checklist RLS (Supabase)</w:t>
      </w:r>
    </w:p>
    <w:p>
      <w:pPr>
        <w:pStyle w:val="ListBullet"/>
      </w:pPr>
      <w:r>
        <w:t>Anon/Public hanya memiliki akses SELECT ke view ringkasan Dashboard (mis. dashboard_summary_view).</w:t>
      </w:r>
    </w:p>
    <w:p>
      <w:pPr>
        <w:pStyle w:val="ListBullet"/>
      </w:pPr>
      <w:r>
        <w:t>Anon/Public tidak memiliki akses langsung (SELECT/INSERT/UPDATE/DELETE) ke tabel transactions maupun roles.</w:t>
      </w:r>
    </w:p>
    <w:p>
      <w:pPr>
        <w:pStyle w:val="ListBullet"/>
      </w:pPr>
      <w:r>
        <w:t>Pastikan API key publik (anon key) hanya digunakan untuk membaca view ringkasan; tidak ada key/service role di frontend.</w:t>
      </w:r>
    </w:p>
    <w:p>
      <w:pPr>
        <w:pStyle w:val="ListBullet"/>
      </w:pPr>
      <w:r>
        <w:t>RLS wajib aktif pada tabel transactions dan roles.</w:t>
      </w:r>
    </w:p>
    <w:p>
      <w:pPr>
        <w:pStyle w:val="ListBullet"/>
      </w:pPr>
      <w:r>
        <w:t>Policy untuk anggota (login): hanya SELECT transaksi dengan filter is_deleted=false.</w:t>
      </w:r>
    </w:p>
    <w:p>
      <w:pPr>
        <w:pStyle w:val="ListBullet"/>
      </w:pPr>
      <w:r>
        <w:t>Policy untuk pengurus (login): SELECT/INSERT/UPDATE pada transaksi; soft delete dilakukan via UPDATE is_deleted=true.</w:t>
      </w:r>
    </w:p>
    <w:p>
      <w:pPr>
        <w:pStyle w:val="ListBullet"/>
      </w:pPr>
      <w:r>
        <w:t>Semua query agregasi (KPI &amp; tren) wajib menerapkan filter is_deleted=false.</w:t>
      </w:r>
    </w:p>
    <w:p>
      <w:pPr>
        <w:pStyle w:val="ListBullet"/>
      </w:pPr>
      <w:r>
        <w:t>Role pengurus ditentukan dari tabel roles; jika tidak ada record, user dianggap anggota (read-only).</w:t>
      </w:r>
    </w:p>
    <w:p>
      <w:pPr>
        <w:pStyle w:val="ListBullet"/>
      </w:pPr>
      <w:r>
        <w:t>Gunakan server time sebagai sumber kebenaran untuk validasi tanggal/backdate (90 hari) dan definisi “bulan ini”.</w:t>
      </w:r>
    </w:p>
    <w:p>
      <w:pPr>
        <w:pStyle w:val="ListBullet"/>
      </w:pPr>
      <w:r>
        <w:t>Trigger audit: created_by immutable; updated_by &amp; updated_at terisi otomatis pada UPDATE termasuk soft delete.</w:t>
      </w:r>
    </w:p>
    <w:p>
      <w:pPr>
        <w:pStyle w:val="ListBullet"/>
      </w:pPr>
      <w:r>
        <w:t>Pastikan view ringkasan tidak mengekspos kolom sensitif (catatan, created_by/updated_by, atau daftar transaksi per item).</w:t>
      </w:r>
    </w:p>
    <w:p>
      <w:pPr>
        <w:pStyle w:val="ListBullet"/>
      </w:pPr>
      <w:r>
        <w:t>Uji akses dengan 3 skenario: (1) anon, (2) anggota login, (3) pengurus login—pastikan hak akses sesuai matrix.</w:t>
      </w:r>
    </w:p>
    <w:p>
      <w:pPr>
        <w:pStyle w:val="ListBullet"/>
      </w:pPr>
      <w:r>
        <w:t>Tambahkan logging/monitoring untuk kegagalan policy (RLS violation) agar mudah troubleshooting di lingkungan produksi.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