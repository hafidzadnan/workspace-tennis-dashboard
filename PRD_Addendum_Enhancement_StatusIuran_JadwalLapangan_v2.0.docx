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PRD Addendum (Enhancement)</w:t>
      </w:r>
    </w:p>
    <w:p>
      <w:pPr>
        <w:jc w:val="center"/>
      </w:pPr>
      <w:r>
        <w:rPr>
          <w:i/>
          <w:sz w:val="28"/>
        </w:rPr>
        <w:t>Aplikasi “Pencatat Keuangan Klub Tennis”</w:t>
      </w:r>
    </w:p>
    <w:p>
      <w:pPr>
        <w:jc w:val="center"/>
      </w:pPr>
      <w:r>
        <w:rPr>
          <w:b/>
        </w:rPr>
        <w:t>Fitur Tambahan: Status Iuran Anggota &amp; Jadwal Penggunaan Lapangan</w:t>
      </w:r>
    </w:p>
    <w:p/>
    <w:tbl>
      <w:tblPr>
        <w:tblStyle w:val="TableGrid"/>
        <w:tblW w:type="auto" w:w="0"/>
        <w:tblLook w:firstColumn="1" w:firstRow="1" w:lastColumn="0" w:lastRow="0" w:noHBand="0" w:noVBand="1" w:val="04A0"/>
      </w:tblPr>
      <w:tblGrid>
        <w:gridCol w:w="4320"/>
        <w:gridCol w:w="4320"/>
      </w:tblGrid>
      <w:tr>
        <w:tc>
          <w:tcPr>
            <w:tcW w:type="dxa" w:w="4320"/>
          </w:tcPr>
          <w:p>
            <w:r>
              <w:t>Referensi Dokumen Utama</w:t>
            </w:r>
          </w:p>
        </w:tc>
        <w:tc>
          <w:tcPr>
            <w:tcW w:type="dxa" w:w="4320"/>
          </w:tcPr>
          <w:p>
            <w:r>
              <w:t>PRD_Pencatat_Keuangan_Klub_Tennis_v1.7_Supabase_RLS_Checklist.docx</w:t>
            </w:r>
          </w:p>
        </w:tc>
      </w:tr>
      <w:tr>
        <w:tc>
          <w:tcPr>
            <w:tcW w:type="dxa" w:w="4320"/>
          </w:tcPr>
          <w:p>
            <w:r>
              <w:t>Versi Addendum</w:t>
            </w:r>
          </w:p>
        </w:tc>
        <w:tc>
          <w:tcPr>
            <w:tcW w:type="dxa" w:w="4320"/>
          </w:tcPr>
          <w:p>
            <w:r>
              <w:t>2.0</w:t>
            </w:r>
          </w:p>
        </w:tc>
      </w:tr>
      <w:tr>
        <w:tc>
          <w:tcPr>
            <w:tcW w:type="dxa" w:w="4320"/>
          </w:tcPr>
          <w:p>
            <w:r>
              <w:t>Tanggal</w:t>
            </w:r>
          </w:p>
        </w:tc>
        <w:tc>
          <w:tcPr>
            <w:tcW w:type="dxa" w:w="4320"/>
          </w:tcPr>
          <w:p>
            <w:r>
              <w:t>28 January 2026</w:t>
            </w:r>
          </w:p>
        </w:tc>
      </w:tr>
      <w:tr>
        <w:tc>
          <w:tcPr>
            <w:tcW w:type="dxa" w:w="4320"/>
          </w:tcPr>
          <w:p>
            <w:r>
              <w:t>Owner</w:t>
            </w:r>
          </w:p>
        </w:tc>
        <w:tc>
          <w:tcPr>
            <w:tcW w:type="dxa" w:w="4320"/>
          </w:tcPr>
          <w:p>
            <w:r>
              <w:t>Product Manager</w:t>
            </w:r>
          </w:p>
        </w:tc>
      </w:tr>
      <w:tr>
        <w:tc>
          <w:tcPr>
            <w:tcW w:type="dxa" w:w="4320"/>
          </w:tcPr>
          <w:p>
            <w:r>
              <w:t>Status</w:t>
            </w:r>
          </w:p>
        </w:tc>
        <w:tc>
          <w:tcPr>
            <w:tcW w:type="dxa" w:w="4320"/>
          </w:tcPr>
          <w:p>
            <w:r>
              <w:t>Siap implementasi (scope enhancement)</w:t>
            </w:r>
          </w:p>
        </w:tc>
      </w:tr>
      <w:tr>
        <w:tc>
          <w:tcPr>
            <w:tcW w:type="dxa" w:w="4320"/>
          </w:tcPr>
          <w:p>
            <w:r>
              <w:t>Akses</w:t>
            </w:r>
          </w:p>
        </w:tc>
        <w:tc>
          <w:tcPr>
            <w:tcW w:type="dxa" w:w="4320"/>
          </w:tcPr>
          <w:p>
            <w:r>
              <w:t>Halaman Status Iuran &amp; Jadwal: wajib login (anggota read-only, pengurus CRUD)</w:t>
            </w:r>
          </w:p>
        </w:tc>
      </w:tr>
      <w:tr>
        <w:tc>
          <w:tcPr>
            <w:tcW w:type="dxa" w:w="4320"/>
          </w:tcPr>
          <w:p>
            <w:r>
              <w:t>Keputusan Kunci</w:t>
            </w:r>
          </w:p>
        </w:tc>
        <w:tc>
          <w:tcPr>
            <w:tcW w:type="dxa" w:w="4320"/>
          </w:tcPr>
          <w:p>
            <w:r>
              <w:t>Jadwal: hapus = set vacant; no contact opsional; Iuran ledger memiliki kolom nilai_iuran</w:t>
            </w:r>
          </w:p>
        </w:tc>
      </w:tr>
      <w:tr>
        <w:tc>
          <w:tcPr>
            <w:tcW w:type="dxa" w:w="4320"/>
          </w:tcPr>
          <w:p>
            <w:r>
              <w:t>Teknologi</w:t>
            </w:r>
          </w:p>
        </w:tc>
        <w:tc>
          <w:tcPr>
            <w:tcW w:type="dxa" w:w="4320"/>
          </w:tcPr>
          <w:p>
            <w:r>
              <w:t>React + Tailwind; Supabase Postgres; RLS; audit via trigger (updated_by)</w:t>
            </w:r>
          </w:p>
        </w:tc>
      </w:tr>
    </w:tbl>
    <w:p>
      <w:pPr>
        <w:pStyle w:val="Heading1"/>
      </w:pPr>
      <w:r>
        <w:t>1. Ringkasan Eksekutif</w:t>
      </w:r>
    </w:p>
    <w:p>
      <w:r>
        <w:t>Addendum ini menambahkan dua modul baru pada aplikasi: (1) Status Pembayaran Iuran Bulanan Anggota dan (2) Jadwal Penggunaan Lapangan Tennis. Kedua modul berada pada halaman tersendiri dan hanya dapat diakses setelah login. Anggota dapat melihat (read-only), sementara pengurus dapat mengelola data (CRUD) sesuai role. Status iuran diperlakukan sebagai domain terpisah dari transaksi keuangan, sehingga dicatat pada ledger iuran khusus.</w:t>
      </w:r>
    </w:p>
    <w:p>
      <w:pPr>
        <w:pStyle w:val="Heading1"/>
      </w:pPr>
      <w:r>
        <w:t>2. Latar Belakang &amp; Masalah</w:t>
      </w:r>
    </w:p>
    <w:p>
      <w:pPr>
        <w:pStyle w:val="ListBullet"/>
      </w:pPr>
      <w:r>
        <w:t>Transparansi iuran per anggota per bulan belum tersedia di versi sebelumnya karena transaksi keuangan tidak memodelkan pembayaran per anggota.</w:t>
      </w:r>
    </w:p>
    <w:p>
      <w:pPr>
        <w:pStyle w:val="ListBullet"/>
      </w:pPr>
      <w:r>
        <w:t>Jadwal penggunaan lapangan masih informal sehingga rawan bentrok dan sulit dipantau anggota.</w:t>
      </w:r>
    </w:p>
    <w:p>
      <w:pPr>
        <w:pStyle w:val="ListBullet"/>
      </w:pPr>
      <w:r>
        <w:t>Pengurus membutuhkan cara yang rapi, cepat, dan konsisten untuk mengelola status iuran dan jadwal tanpa mengganggu modul keuangan yang sudah ada.</w:t>
      </w:r>
    </w:p>
    <w:p>
      <w:pPr>
        <w:pStyle w:val="Heading1"/>
      </w:pPr>
      <w:r>
        <w:t>3. Tujuan Produk &amp; KPI Sederhana</w:t>
      </w:r>
    </w:p>
    <w:p>
      <w:pPr>
        <w:pStyle w:val="Heading2"/>
      </w:pPr>
      <w:r>
        <w:t>3.1 Tujuan</w:t>
      </w:r>
    </w:p>
    <w:p>
      <w:pPr>
        <w:pStyle w:val="ListBullet"/>
      </w:pPr>
      <w:r>
        <w:t>Anggota dapat melihat status iuran (lunas/belum) untuk tahun berjalan.</w:t>
      </w:r>
    </w:p>
    <w:p>
      <w:pPr>
        <w:pStyle w:val="ListBullet"/>
      </w:pPr>
      <w:r>
        <w:t>Anggota dapat melihat jadwal penggunaan lapangan berbasis mingguan (Senin–Minggu) dengan 3 slot waktu per hari.</w:t>
      </w:r>
    </w:p>
    <w:p>
      <w:pPr>
        <w:pStyle w:val="ListBullet"/>
      </w:pPr>
      <w:r>
        <w:t>Pengurus dapat memperbarui status iuran dan jadwal dengan mudah, serta perubahan tercatat (audit) melalui updated_by/updated_at.</w:t>
      </w:r>
    </w:p>
    <w:p>
      <w:pPr>
        <w:pStyle w:val="Heading2"/>
      </w:pPr>
      <w:r>
        <w:t>3.2 KPI</w:t>
      </w:r>
    </w:p>
    <w:p>
      <w:pPr>
        <w:pStyle w:val="ListBullet"/>
      </w:pPr>
      <w:r>
        <w:t>≥ 80% anggota mengakses halaman Status Iuran minimal 1x per bulan.</w:t>
      </w:r>
    </w:p>
    <w:p>
      <w:pPr>
        <w:pStyle w:val="ListBullet"/>
      </w:pPr>
      <w:r>
        <w:t>≥ 80% anggota mengakses halaman Jadwal minimal 1x per bulan.</w:t>
      </w:r>
    </w:p>
    <w:p>
      <w:pPr>
        <w:pStyle w:val="ListBullet"/>
      </w:pPr>
      <w:r>
        <w:t>≥ 95% perubahan status iuran dan jadwal tercatat oleh pengurus (tanpa proses manual di luar sistem).</w:t>
      </w:r>
    </w:p>
    <w:p>
      <w:pPr>
        <w:pStyle w:val="Heading1"/>
      </w:pPr>
      <w:r>
        <w:t>4. Target Pengguna &amp; Persona Singkat</w:t>
      </w:r>
    </w:p>
    <w:p>
      <w:pPr>
        <w:pStyle w:val="ListBullet"/>
      </w:pPr>
      <w:r>
        <w:t>Anggota: ingin mengetahui status iuran dan jadwal lapangan.</w:t>
      </w:r>
    </w:p>
    <w:p>
      <w:pPr>
        <w:pStyle w:val="ListBullet"/>
      </w:pPr>
      <w:r>
        <w:t>Pengurus: mengelola status iuran bulanan dan jadwal mingguan tanpa konflik.</w:t>
      </w:r>
    </w:p>
    <w:p>
      <w:pPr>
        <w:pStyle w:val="Heading1"/>
      </w:pPr>
      <w:r>
        <w:t>5. Ruang Lingkup (In-Scope) dan Di Luar Ruang Lingkup (Out-of-Scope)</w:t>
      </w:r>
    </w:p>
    <w:p>
      <w:pPr>
        <w:pStyle w:val="Heading2"/>
      </w:pPr>
      <w:r>
        <w:t>5.1 In-Scope (Enhancement)</w:t>
      </w:r>
    </w:p>
    <w:p>
      <w:pPr>
        <w:pStyle w:val="ListBullet"/>
      </w:pPr>
      <w:r>
        <w:t>Halaman Status Iuran (login required): tabel anggota aktif (baris) vs bulan Jan–Des tahun berjalan (kolom) dengan status lunas/belum.</w:t>
      </w:r>
    </w:p>
    <w:p>
      <w:pPr>
        <w:pStyle w:val="ListBullet"/>
      </w:pPr>
      <w:r>
        <w:t>Pengurus dapat mengubah status per sel menggunakan dropdown lunas/belum.</w:t>
      </w:r>
    </w:p>
    <w:p>
      <w:pPr>
        <w:pStyle w:val="ListBullet"/>
      </w:pPr>
      <w:r>
        <w:t>Ledger iuran menyimpan nilai iuran (kolom nilai_iuran) per anggota-periode untuk mendukung variasi nominal jika diperlukan.</w:t>
      </w:r>
    </w:p>
    <w:p>
      <w:pPr>
        <w:pStyle w:val="ListBullet"/>
      </w:pPr>
      <w:r>
        <w:t>Halaman Jadwal (login required): tabel Senin–Minggu (kolom) vs slot (baris) [Pagi 06:00–08:00, Sore 16:00–18:00, Malam 19:00–21:00].</w:t>
      </w:r>
    </w:p>
    <w:p>
      <w:pPr>
        <w:pStyle w:val="ListBullet"/>
      </w:pPr>
      <w:r>
        <w:t>Pengurus dapat menambah/mengedit jadwal pada slot tertentu dan “hapus” jadwal berarti mengubah status menjadi vacant.</w:t>
      </w:r>
    </w:p>
    <w:p>
      <w:pPr>
        <w:pStyle w:val="ListBullet"/>
      </w:pPr>
      <w:r>
        <w:t>No contact bersifat opsional pada jadwal.</w:t>
      </w:r>
    </w:p>
    <w:p>
      <w:pPr>
        <w:pStyle w:val="Heading2"/>
      </w:pPr>
      <w:r>
        <w:t>5.2 Out-of-Scope</w:t>
      </w:r>
    </w:p>
    <w:p>
      <w:pPr>
        <w:pStyle w:val="ListBullet"/>
      </w:pPr>
      <w:r>
        <w:t>Jadwal berbasis tanggal spesifik (calendar booking) dan multi-event per slot (konflik kompleks).</w:t>
      </w:r>
    </w:p>
    <w:p>
      <w:pPr>
        <w:pStyle w:val="ListBullet"/>
      </w:pPr>
      <w:r>
        <w:t>Integrasi otomatis antara ledger iuran dan transaksi keuangan (rekonsiliasi).</w:t>
      </w:r>
    </w:p>
    <w:p>
      <w:pPr>
        <w:pStyle w:val="ListBullet"/>
      </w:pPr>
      <w:r>
        <w:t>Pembayaran online dan pencocokan otomatis pembayaran iuran.</w:t>
      </w:r>
    </w:p>
    <w:p>
      <w:pPr>
        <w:pStyle w:val="ListBullet"/>
      </w:pPr>
      <w:r>
        <w:t>Notifikasi otomatis (reminder) iuran/jadwal (bisa future enhancement).</w:t>
      </w:r>
    </w:p>
    <w:p>
      <w:pPr>
        <w:pStyle w:val="Heading1"/>
      </w:pPr>
      <w:r>
        <w:t>6. Deskripsi Fitur Utama (Enhancement)</w:t>
      </w:r>
    </w:p>
    <w:p>
      <w:pPr>
        <w:pStyle w:val="Heading2"/>
      </w:pPr>
      <w:r>
        <w:t>6.1 Status Pembayaran Iuran Anggota</w:t>
      </w:r>
    </w:p>
    <w:p>
      <w:r>
        <w:t>Tujuan bisnis:</w:t>
      </w:r>
    </w:p>
    <w:p>
      <w:pPr>
        <w:pStyle w:val="ListBullet"/>
      </w:pPr>
      <w:r>
        <w:t>Memberikan transparansi status pembayaran iuran per anggota.</w:t>
      </w:r>
    </w:p>
    <w:p>
      <w:pPr>
        <w:pStyle w:val="ListBullet"/>
      </w:pPr>
      <w:r>
        <w:t>Menyediakan alat kerja pengurus untuk mencatat status iuran secara terstruktur.</w:t>
      </w:r>
    </w:p>
    <w:p>
      <w:r>
        <w:t>Aktor pengguna:</w:t>
      </w:r>
    </w:p>
    <w:p>
      <w:pPr>
        <w:pStyle w:val="ListBullet"/>
      </w:pPr>
      <w:r>
        <w:t>Anggota (read-only)</w:t>
      </w:r>
    </w:p>
    <w:p>
      <w:pPr>
        <w:pStyle w:val="ListBullet"/>
      </w:pPr>
      <w:r>
        <w:t>Pengurus (edit status)</w:t>
      </w:r>
    </w:p>
    <w:p>
      <w:r>
        <w:t>Skenario penggunaan utama:</w:t>
      </w:r>
    </w:p>
    <w:p>
      <w:pPr>
        <w:pStyle w:val="ListBullet"/>
      </w:pPr>
      <w:r>
        <w:t>User login → buka halaman “Status Iuran”.</w:t>
      </w:r>
    </w:p>
    <w:p>
      <w:pPr>
        <w:pStyle w:val="ListBullet"/>
      </w:pPr>
      <w:r>
        <w:t>Sistem menampilkan tabel tahun berjalan: anggota aktif (baris), bulan Jan–Des (kolom).</w:t>
      </w:r>
    </w:p>
    <w:p>
      <w:pPr>
        <w:pStyle w:val="ListBullet"/>
      </w:pPr>
      <w:r>
        <w:t>Pengurus mengubah status pada sel tertentu via dropdown → sistem menyimpan perubahan dan menampilkan notifikasi sukses.</w:t>
      </w:r>
    </w:p>
    <w:p>
      <w:r>
        <w:t>Aturan bisnis penting:</w:t>
      </w:r>
    </w:p>
    <w:p>
      <w:pPr>
        <w:pStyle w:val="ListBullet"/>
      </w:pPr>
      <w:r>
        <w:t>Periode default: tahun berjalan (Jan–Des).</w:t>
      </w:r>
    </w:p>
    <w:p>
      <w:pPr>
        <w:pStyle w:val="ListBullet"/>
      </w:pPr>
      <w:r>
        <w:t>Hanya anggota dengan status_keanggotaan=aktif yang ditampilkan.</w:t>
      </w:r>
    </w:p>
    <w:p>
      <w:pPr>
        <w:pStyle w:val="ListBullet"/>
      </w:pPr>
      <w:r>
        <w:t>Status per sel: lunas atau belum; default tampilan = belum jika record belum ada.</w:t>
      </w:r>
    </w:p>
    <w:p>
      <w:pPr>
        <w:pStyle w:val="ListBullet"/>
      </w:pPr>
      <w:r>
        <w:t>Update dilakukan dengan upsert per (member_id, tahun, bulan).</w:t>
      </w:r>
    </w:p>
    <w:p>
      <w:pPr>
        <w:pStyle w:val="ListBullet"/>
      </w:pPr>
      <w:r>
        <w:t>Ledger iuran menyimpan nilai_iuran untuk periode tersebut (integer, Rupiah, max 9 digit).</w:t>
      </w:r>
    </w:p>
    <w:p>
      <w:pPr>
        <w:pStyle w:val="ListBullet"/>
      </w:pPr>
      <w:r>
        <w:t>Anggota tidak dapat mengubah status (tidak ada dropdown).</w:t>
      </w:r>
    </w:p>
    <w:p>
      <w:pPr>
        <w:pStyle w:val="ListBullet"/>
      </w:pPr>
      <w:r>
        <w:t>Audit: updated_by dan updated_at diisi otomatis via DB trigger pada perubahan status.</w:t>
      </w:r>
    </w:p>
    <w:p>
      <w:pPr>
        <w:pStyle w:val="Heading2"/>
      </w:pPr>
      <w:r>
        <w:t>6.2 Jadwal Penggunaan Lapangan</w:t>
      </w:r>
    </w:p>
    <w:p>
      <w:r>
        <w:t>Tujuan bisnis:</w:t>
      </w:r>
    </w:p>
    <w:p>
      <w:pPr>
        <w:pStyle w:val="ListBullet"/>
      </w:pPr>
      <w:r>
        <w:t>Menyediakan jadwal lapangan yang jelas untuk semua anggota.</w:t>
      </w:r>
    </w:p>
    <w:p>
      <w:pPr>
        <w:pStyle w:val="ListBullet"/>
      </w:pPr>
      <w:r>
        <w:t>Mencegah konflik jadwal dengan aturan satu jadwal per (hari, slot).</w:t>
      </w:r>
    </w:p>
    <w:p>
      <w:r>
        <w:t>Aktor pengguna:</w:t>
      </w:r>
    </w:p>
    <w:p>
      <w:pPr>
        <w:pStyle w:val="ListBullet"/>
      </w:pPr>
      <w:r>
        <w:t>Anggota (read-only)</w:t>
      </w:r>
    </w:p>
    <w:p>
      <w:pPr>
        <w:pStyle w:val="ListBullet"/>
      </w:pPr>
      <w:r>
        <w:t>Pengurus (tambah/edit/hapus→vacant)</w:t>
      </w:r>
    </w:p>
    <w:p>
      <w:r>
        <w:t>Skenario penggunaan utama:</w:t>
      </w:r>
    </w:p>
    <w:p>
      <w:pPr>
        <w:pStyle w:val="ListBullet"/>
      </w:pPr>
      <w:r>
        <w:t>User login → buka halaman “Jadwal Lapangan”.</w:t>
      </w:r>
    </w:p>
    <w:p>
      <w:pPr>
        <w:pStyle w:val="ListBullet"/>
      </w:pPr>
      <w:r>
        <w:t>Sistem menampilkan tabel mingguan (Senin–Minggu) dengan slot Pagi/Sore/Malam.</w:t>
      </w:r>
    </w:p>
    <w:p>
      <w:pPr>
        <w:pStyle w:val="ListBullet"/>
      </w:pPr>
      <w:r>
        <w:t>Pengurus klik slot → isi/ubah data jadwal (nama pengguna, status, no contact opsional) → simpan.</w:t>
      </w:r>
    </w:p>
    <w:p>
      <w:pPr>
        <w:pStyle w:val="ListBullet"/>
      </w:pPr>
      <w:r>
        <w:t>Pengurus “hapus jadwal” pada slot → sistem mengubah status menjadi vacant dan mengosongkan nama/contact sesuai aturan.</w:t>
      </w:r>
    </w:p>
    <w:p>
      <w:r>
        <w:t>Aturan bisnis penting:</w:t>
      </w:r>
    </w:p>
    <w:p>
      <w:pPr>
        <w:pStyle w:val="ListBullet"/>
      </w:pPr>
      <w:r>
        <w:t>Weekly recurring: hari Senin–Minggu; slot waktu tetap: Pagi 06:00–08:00, Sore 16:00–18:00, Malam 19:00–21:00.</w:t>
      </w:r>
    </w:p>
    <w:p>
      <w:pPr>
        <w:pStyle w:val="ListBullet"/>
      </w:pPr>
      <w:r>
        <w:t>Satu (hari, slot) hanya boleh satu jadwal (tidak boleh konflik) → enforce dengan unique constraint di database.</w:t>
      </w:r>
    </w:p>
    <w:p>
      <w:pPr>
        <w:pStyle w:val="ListBullet"/>
      </w:pPr>
      <w:r>
        <w:t>Field sel: nama_pengguna, status (vacant/occupied/canceled), no_contact (opsional).</w:t>
      </w:r>
    </w:p>
    <w:p>
      <w:pPr>
        <w:pStyle w:val="ListBullet"/>
      </w:pPr>
      <w:r>
        <w:t>Validasi: jika status=occupied maka nama_pengguna wajib; no_contact opsional. Jika status=vacant maka nama_pengguna dikosongkan.</w:t>
      </w:r>
    </w:p>
    <w:p>
      <w:pPr>
        <w:pStyle w:val="ListBullet"/>
      </w:pPr>
      <w:r>
        <w:t>Hapus jadwal = set status menjadi vacant (bukan menghapus row), sehingga slot kembali tersedia.</w:t>
      </w:r>
    </w:p>
    <w:p>
      <w:pPr>
        <w:pStyle w:val="ListBullet"/>
      </w:pPr>
      <w:r>
        <w:t>Audit: updated_by dan updated_at diisi via DB trigger pada setiap perubahan.</w:t>
      </w:r>
    </w:p>
    <w:p>
      <w:pPr>
        <w:pStyle w:val="Heading1"/>
      </w:pPr>
      <w:r>
        <w:t>7. Alur Pengguna (User Flow)</w:t>
      </w:r>
    </w:p>
    <w:p>
      <w:pPr>
        <w:pStyle w:val="Heading2"/>
      </w:pPr>
      <w:r>
        <w:t>7.1 Narasi</w:t>
      </w:r>
    </w:p>
    <w:p>
      <w:r>
        <w:t>Setelah login, user dapat memilih halaman “Status Iuran” untuk melihat status iuran tahun berjalan atau memilih halaman “Jadwal Lapangan” untuk melihat jadwal mingguan. Anggota hanya dapat melihat data. Pengurus dapat memperbarui status iuran per anggota-per-bulan dan mengelola jadwal per slot. Perubahan yang dibuat pengurus langsung tersimpan dan terlihat oleh semua anggota.</w:t>
      </w:r>
    </w:p>
    <w:p>
      <w:pPr>
        <w:pStyle w:val="Heading2"/>
      </w:pPr>
      <w:r>
        <w:t>7.2 Step-by-step</w:t>
      </w:r>
    </w:p>
    <w:p>
      <w:pPr>
        <w:pStyle w:val="ListNumber"/>
      </w:pPr>
      <w:r>
        <w:t>Login → sistem menampilkan navigasi lengkap (Dashboard, Riwayat, Status Iuran, Jadwal).</w:t>
      </w:r>
    </w:p>
    <w:p>
      <w:pPr>
        <w:pStyle w:val="ListNumber"/>
      </w:pPr>
      <w:r>
        <w:t>Buka “Status Iuran” → lihat tabel Jan–Des tahun berjalan.</w:t>
      </w:r>
    </w:p>
    <w:p>
      <w:pPr>
        <w:pStyle w:val="ListNumber"/>
      </w:pPr>
      <w:r>
        <w:t>(Pengurus) ubah sel via dropdown lunas/belum → simpan.</w:t>
      </w:r>
    </w:p>
    <w:p>
      <w:pPr>
        <w:pStyle w:val="ListNumber"/>
      </w:pPr>
      <w:r>
        <w:t>Buka “Jadwal Lapangan” → lihat tabel Senin–Minggu x Pagi/Sore/Malam.</w:t>
      </w:r>
    </w:p>
    <w:p>
      <w:pPr>
        <w:pStyle w:val="ListNumber"/>
      </w:pPr>
      <w:r>
        <w:t>(Pengurus) klik slot → tambah/edit jadwal → simpan; atau hapus → set vacant.</w:t>
      </w:r>
    </w:p>
    <w:p>
      <w:pPr>
        <w:pStyle w:val="Heading1"/>
      </w:pPr>
      <w:r>
        <w:t>8. Requirement Fungsional</w:t>
      </w:r>
    </w:p>
    <w:p>
      <w:pPr>
        <w:pStyle w:val="Heading2"/>
      </w:pPr>
      <w:r>
        <w:t>8.1 User Stories</w:t>
      </w:r>
    </w:p>
    <w:p>
      <w:pPr>
        <w:pStyle w:val="ListBullet"/>
      </w:pPr>
      <w:r>
        <w:t>Sebagai anggota, saya ingin melihat status iuran saya dan anggota lain dalam tabel tahun berjalan agar transparansi jelas.</w:t>
      </w:r>
    </w:p>
    <w:p>
      <w:pPr>
        <w:pStyle w:val="ListBullet"/>
      </w:pPr>
      <w:r>
        <w:t>Sebagai pengurus, saya ingin mengubah status iuran per anggota-per-bulan agar pencatatan rapi.</w:t>
      </w:r>
    </w:p>
    <w:p>
      <w:pPr>
        <w:pStyle w:val="ListBullet"/>
      </w:pPr>
      <w:r>
        <w:t>Sebagai anggota, saya ingin melihat jadwal lapangan mingguan agar bisa merencanakan bermain.</w:t>
      </w:r>
    </w:p>
    <w:p>
      <w:pPr>
        <w:pStyle w:val="ListBullet"/>
      </w:pPr>
      <w:r>
        <w:t>Sebagai pengurus, saya ingin menambah/mengedit jadwal pada slot tertentu agar jadwal selalu akurat.</w:t>
      </w:r>
    </w:p>
    <w:p>
      <w:pPr>
        <w:pStyle w:val="ListBullet"/>
      </w:pPr>
      <w:r>
        <w:t>Sebagai pengurus, saya ingin menghapus jadwal sehingga slot menjadi vacant agar tersedia kembali.</w:t>
      </w:r>
    </w:p>
    <w:p>
      <w:pPr>
        <w:pStyle w:val="Heading2"/>
      </w:pPr>
      <w:r>
        <w:t>8.2 Acceptance Criteria (Testable)</w:t>
      </w:r>
    </w:p>
    <w:p>
      <w:pPr>
        <w:pStyle w:val="ListBullet"/>
      </w:pPr>
      <w:r>
        <w:t>Status Iuran hanya bisa diakses setelah login.</w:t>
      </w:r>
    </w:p>
    <w:p>
      <w:pPr>
        <w:pStyle w:val="ListBullet"/>
      </w:pPr>
      <w:r>
        <w:t>Tabel Status Iuran menampilkan anggota aktif saja dan kolom Jan–Des tahun berjalan.</w:t>
      </w:r>
    </w:p>
    <w:p>
      <w:pPr>
        <w:pStyle w:val="ListBullet"/>
      </w:pPr>
      <w:r>
        <w:t>Anggota: tabel read-only tanpa dropdown; Pengurus: dropdown tersedia di sel.</w:t>
      </w:r>
    </w:p>
    <w:p>
      <w:pPr>
        <w:pStyle w:val="ListBullet"/>
      </w:pPr>
      <w:r>
        <w:t>Perubahan status iuran melakukan upsert dan mengisi updated_by/updated_at (trigger).</w:t>
      </w:r>
    </w:p>
    <w:p>
      <w:pPr>
        <w:pStyle w:val="ListBullet"/>
      </w:pPr>
      <w:r>
        <w:t>Jadwal hanya bisa diakses setelah login.</w:t>
      </w:r>
    </w:p>
    <w:p>
      <w:pPr>
        <w:pStyle w:val="ListBullet"/>
      </w:pPr>
      <w:r>
        <w:t>Jadwal menampilkan 7 hari x 3 slot (Pagi/Sore/Malam) dengan jam sesuai spesifikasi.</w:t>
      </w:r>
    </w:p>
    <w:p>
      <w:pPr>
        <w:pStyle w:val="ListBullet"/>
      </w:pPr>
      <w:r>
        <w:t>Satu slot hanya boleh satu jadwal (enforced oleh unique constraint).</w:t>
      </w:r>
    </w:p>
    <w:p>
      <w:pPr>
        <w:pStyle w:val="ListBullet"/>
      </w:pPr>
      <w:r>
        <w:t>Hapus jadwal membuat slot menjadi vacant dan tidak menyisakan konflik; no contact bersifat opsional.</w:t>
      </w:r>
    </w:p>
    <w:p>
      <w:pPr>
        <w:pStyle w:val="ListBullet"/>
      </w:pPr>
      <w:r>
        <w:t>Anggota tidak dapat menambah/edit/hapus jadwal; pengurus dapat.</w:t>
      </w:r>
    </w:p>
    <w:p>
      <w:pPr>
        <w:pStyle w:val="Heading1"/>
      </w:pPr>
      <w:r>
        <w:t>9. Requirement Non-Fungsional</w:t>
      </w:r>
    </w:p>
    <w:p>
      <w:pPr>
        <w:pStyle w:val="ListBullet"/>
      </w:pPr>
      <w:r>
        <w:t>Keamanan: halaman Status Iuran dan Jadwal wajib login; RLS mencegah anon mengakses tabel terkait.</w:t>
      </w:r>
    </w:p>
    <w:p>
      <w:pPr>
        <w:pStyle w:val="ListBullet"/>
      </w:pPr>
      <w:r>
        <w:t>Performa: render tabel harus responsif; gunakan pagination/virtualization jika anggota banyak (future).</w:t>
      </w:r>
    </w:p>
    <w:p>
      <w:pPr>
        <w:pStyle w:val="ListBullet"/>
      </w:pPr>
      <w:r>
        <w:t>Reliabilitas: constraint unik mencegah konflik jadwal; operasi update bersifat atomic.</w:t>
      </w:r>
    </w:p>
    <w:p>
      <w:pPr>
        <w:pStyle w:val="ListBullet"/>
      </w:pPr>
      <w:r>
        <w:t>Auditabilitas: updated_by/updated_at tercatat pada perubahan ledger iuran dan jadwal.</w:t>
      </w:r>
    </w:p>
    <w:p>
      <w:pPr>
        <w:pStyle w:val="Heading1"/>
      </w:pPr>
      <w:r>
        <w:t>10. Arahan UX/UI</w:t>
      </w:r>
    </w:p>
    <w:p>
      <w:pPr>
        <w:pStyle w:val="ListBullet"/>
      </w:pPr>
      <w:r>
        <w:t>Gaya minimalis-modern, dark mode, dominan hijau-hitam, tombol rounded.</w:t>
      </w:r>
    </w:p>
    <w:p>
      <w:pPr>
        <w:pStyle w:val="ListBullet"/>
      </w:pPr>
      <w:r>
        <w:t>Status Iuran: sel lunas diberi aksen hijau; belum abu/merah gelap. Mobile: tabel dapat scroll horizontal, kolom nama anggota sticky.</w:t>
      </w:r>
    </w:p>
    <w:p>
      <w:pPr>
        <w:pStyle w:val="ListBullet"/>
      </w:pPr>
      <w:r>
        <w:t>Jadwal: status vacant/occupied/canceled ditandai dengan chip warna; mobile disarankan mode “pilih hari” + list 3 slot untuk menghindari tabel terlalu lebar.</w:t>
      </w:r>
    </w:p>
    <w:p>
      <w:pPr>
        <w:pStyle w:val="Heading1"/>
      </w:pPr>
      <w:r>
        <w:t>11. Analytics &amp; Logging (Opsional)</w:t>
      </w:r>
    </w:p>
    <w:p>
      <w:pPr>
        <w:pStyle w:val="ListBullet"/>
      </w:pPr>
      <w:r>
        <w:t>Event: dues_page_view, dues_status_update (role, member_id, periode, new_status).</w:t>
      </w:r>
    </w:p>
    <w:p>
      <w:pPr>
        <w:pStyle w:val="ListBullet"/>
      </w:pPr>
      <w:r>
        <w:t>Event: schedule_page_view, schedule_upsert (day, slot, status), schedule_set_vacant (day, slot).</w:t>
      </w:r>
    </w:p>
    <w:p>
      <w:pPr>
        <w:pStyle w:val="ListBullet"/>
      </w:pPr>
      <w:r>
        <w:t>Log kegagalan RLS/policy untuk debugging produksi.</w:t>
      </w:r>
    </w:p>
    <w:p>
      <w:pPr>
        <w:pStyle w:val="Heading1"/>
      </w:pPr>
      <w:r>
        <w:t>12. Risiko, Asumsi, dan Batasan</w:t>
      </w:r>
    </w:p>
    <w:p>
      <w:pPr>
        <w:pStyle w:val="ListBullet"/>
      </w:pPr>
      <w:r>
        <w:t>Risiko kesalahan mass update status iuran → mitigasi: konfirmasi perubahan per sel + toast; bulk edit masuk future.</w:t>
      </w:r>
    </w:p>
    <w:p>
      <w:pPr>
        <w:pStyle w:val="ListBullet"/>
      </w:pPr>
      <w:r>
        <w:t>Risiko kebingungan status canceled vs vacant → mitigasi: definisi jelas di UI; hapus selalu set vacant.</w:t>
      </w:r>
    </w:p>
    <w:p>
      <w:pPr>
        <w:pStyle w:val="ListBullet"/>
      </w:pPr>
      <w:r>
        <w:t>Asumsi jumlah anggota tidak terlalu besar sehingga tabel tetap usable (opsi optimasi future).</w:t>
      </w:r>
    </w:p>
    <w:p>
      <w:pPr>
        <w:pStyle w:val="ListBullet"/>
      </w:pPr>
      <w:r>
        <w:t>Batasan: Jadwal hanya weekly recurring dan 1 slot 1 jadwal (tanpa multi-event).</w:t>
      </w:r>
    </w:p>
    <w:p>
      <w:pPr>
        <w:pStyle w:val="Heading1"/>
      </w:pPr>
      <w:r>
        <w:t>13. Ide Pengembangan ke Depan (Future Enhancements)</w:t>
      </w:r>
    </w:p>
    <w:p>
      <w:pPr>
        <w:pStyle w:val="ListBullet"/>
      </w:pPr>
      <w:r>
        <w:t>Filter/tahun untuk status iuran (lihat tahun lalu).</w:t>
      </w:r>
    </w:p>
    <w:p>
      <w:pPr>
        <w:pStyle w:val="ListBullet"/>
      </w:pPr>
      <w:r>
        <w:t>Integrasi status iuran dengan transaksi iuran (rekonsiliasi).</w:t>
      </w:r>
    </w:p>
    <w:p>
      <w:pPr>
        <w:pStyle w:val="ListBullet"/>
      </w:pPr>
      <w:r>
        <w:t>Notifikasi pengingat iuran &amp; perubahan jadwal.</w:t>
      </w:r>
    </w:p>
    <w:p>
      <w:pPr>
        <w:pStyle w:val="ListBullet"/>
      </w:pPr>
      <w:r>
        <w:t>Jadwal berbasis tanggal spesifik dan multi-lapangan (jika klub memiliki lebih dari satu lapangan).</w:t>
      </w:r>
    </w:p>
    <w:p>
      <w:pPr>
        <w:pStyle w:val="Heading1"/>
      </w:pPr>
      <w:r>
        <w:t>14. Teknologi &amp; Constraint Teknis</w:t>
      </w:r>
    </w:p>
    <w:p>
      <w:pPr>
        <w:pStyle w:val="Heading2"/>
      </w:pPr>
      <w:r>
        <w:t>14.1 Frontend (React + Tailwind)</w:t>
      </w:r>
    </w:p>
    <w:p>
      <w:pPr>
        <w:pStyle w:val="ListBullet"/>
      </w:pPr>
      <w:r>
        <w:t>Tambah dua halaman: DuesStatusPage dan CourtSchedulePage.</w:t>
      </w:r>
    </w:p>
    <w:p>
      <w:pPr>
        <w:pStyle w:val="ListBullet"/>
      </w:pPr>
      <w:r>
        <w:t>Komponen utama Status Iuran: DuesTable (grid), DuesCell (read-only vs dropdown untuk pengurus), YearHeader (tampilan tahun berjalan).</w:t>
      </w:r>
    </w:p>
    <w:p>
      <w:pPr>
        <w:pStyle w:val="ListBullet"/>
      </w:pPr>
      <w:r>
        <w:t>Komponen utama Jadwal: ScheduleGrid (desktop), DaySelector + SlotList (mobile), ScheduleCell (view/edit modal untuk pengurus).</w:t>
      </w:r>
    </w:p>
    <w:p>
      <w:pPr>
        <w:pStyle w:val="ListBullet"/>
      </w:pPr>
      <w:r>
        <w:t>State management: MVP bisa pakai local state + React Query (disarankan) untuk fetch/cache; invalidasi query setelah update.</w:t>
      </w:r>
    </w:p>
    <w:p>
      <w:pPr>
        <w:pStyle w:val="ListBullet"/>
      </w:pPr>
      <w:r>
        <w:t>Responsif: mobile-first; tabel besar menggunakan horizontal scroll/sticky header atau mode per-hari.</w:t>
      </w:r>
    </w:p>
    <w:p>
      <w:pPr>
        <w:pStyle w:val="Heading2"/>
      </w:pPr>
      <w:r>
        <w:t>14.2 Database Supabase (High-level)</w:t>
      </w:r>
    </w:p>
    <w:p>
      <w:r>
        <w:t>Tabel yang disarankan (high-level):</w:t>
      </w:r>
    </w:p>
    <w:tbl>
      <w:tblPr>
        <w:tblStyle w:val="TableGrid"/>
        <w:tblW w:type="auto" w:w="0"/>
        <w:tblLook w:firstColumn="1" w:firstRow="1" w:lastColumn="0" w:lastRow="0" w:noHBand="0" w:noVBand="1" w:val="04A0"/>
      </w:tblPr>
      <w:tblGrid>
        <w:gridCol w:w="2880"/>
        <w:gridCol w:w="2880"/>
        <w:gridCol w:w="2880"/>
      </w:tblGrid>
      <w:tr>
        <w:tc>
          <w:tcPr>
            <w:tcW w:type="dxa" w:w="2880"/>
          </w:tcPr>
          <w:p>
            <w:r>
              <w:t>Tabel</w:t>
            </w:r>
          </w:p>
        </w:tc>
        <w:tc>
          <w:tcPr>
            <w:tcW w:type="dxa" w:w="2880"/>
          </w:tcPr>
          <w:p>
            <w:r>
              <w:t>Kolom Kunci</w:t>
            </w:r>
          </w:p>
        </w:tc>
        <w:tc>
          <w:tcPr>
            <w:tcW w:type="dxa" w:w="2880"/>
          </w:tcPr>
          <w:p>
            <w:r>
              <w:t>Catatan</w:t>
            </w:r>
          </w:p>
        </w:tc>
      </w:tr>
      <w:tr>
        <w:tc>
          <w:tcPr>
            <w:tcW w:type="dxa" w:w="2880"/>
          </w:tcPr>
          <w:p>
            <w:r>
              <w:t>members</w:t>
            </w:r>
          </w:p>
        </w:tc>
        <w:tc>
          <w:tcPr>
            <w:tcW w:type="dxa" w:w="2880"/>
          </w:tcPr>
          <w:p>
            <w:r>
              <w:t>id, name, user_id/email (opsional), status_keanggotaan, joined_at</w:t>
            </w:r>
          </w:p>
        </w:tc>
        <w:tc>
          <w:tcPr>
            <w:tcW w:type="dxa" w:w="2880"/>
          </w:tcPr>
          <w:p>
            <w:r>
              <w:t>Halaman Status Iuran menampilkan status_keanggotaan=aktif.</w:t>
            </w:r>
          </w:p>
        </w:tc>
      </w:tr>
      <w:tr>
        <w:tc>
          <w:tcPr>
            <w:tcW w:type="dxa" w:w="2880"/>
          </w:tcPr>
          <w:p>
            <w:r>
              <w:t>dues_status</w:t>
            </w:r>
          </w:p>
        </w:tc>
        <w:tc>
          <w:tcPr>
            <w:tcW w:type="dxa" w:w="2880"/>
          </w:tcPr>
          <w:p>
            <w:r>
              <w:t>id, member_id, year, month, status, nilai_iuran, updated_at, updated_by</w:t>
            </w:r>
          </w:p>
        </w:tc>
        <w:tc>
          <w:tcPr>
            <w:tcW w:type="dxa" w:w="2880"/>
          </w:tcPr>
          <w:p>
            <w:r>
              <w:t>Unique (member_id, year, month). Default belum jika record tidak ada.</w:t>
            </w:r>
          </w:p>
        </w:tc>
      </w:tr>
      <w:tr>
        <w:tc>
          <w:tcPr>
            <w:tcW w:type="dxa" w:w="2880"/>
          </w:tcPr>
          <w:p>
            <w:r>
              <w:t>court_schedule</w:t>
            </w:r>
          </w:p>
        </w:tc>
        <w:tc>
          <w:tcPr>
            <w:tcW w:type="dxa" w:w="2880"/>
          </w:tcPr>
          <w:p>
            <w:r>
              <w:t>id, day_of_week, time_slot, user_name, status, contact(optional), updated_at, updated_by</w:t>
            </w:r>
          </w:p>
        </w:tc>
        <w:tc>
          <w:tcPr>
            <w:tcW w:type="dxa" w:w="2880"/>
          </w:tcPr>
          <w:p>
            <w:r>
              <w:t>Unique (day_of_week, time_slot). Hapus = set status vacant.</w:t>
            </w:r>
          </w:p>
        </w:tc>
      </w:tr>
    </w:tbl>
    <w:p>
      <w:pPr>
        <w:pStyle w:val="Heading2"/>
      </w:pPr>
      <w:r>
        <w:t>14.3 RLS &amp; Audit (Ringkas)</w:t>
      </w:r>
    </w:p>
    <w:p>
      <w:pPr>
        <w:pStyle w:val="ListBullet"/>
      </w:pPr>
      <w:r>
        <w:t>Anon: tidak ada akses ke tabel members/dues_status/court_schedule.</w:t>
      </w:r>
    </w:p>
    <w:p>
      <w:pPr>
        <w:pStyle w:val="ListBullet"/>
      </w:pPr>
      <w:r>
        <w:t>Anggota (login): SELECT saja (read-only).</w:t>
      </w:r>
    </w:p>
    <w:p>
      <w:pPr>
        <w:pStyle w:val="ListBullet"/>
      </w:pPr>
      <w:r>
        <w:t>Pengurus (login): INSERT/UPDATE pada dues_status dan court_schedule.</w:t>
      </w:r>
    </w:p>
    <w:p>
      <w:pPr>
        <w:pStyle w:val="ListBullet"/>
      </w:pPr>
      <w:r>
        <w:t>Audit updated_by/updated_at melalui DB trigger, selaras dengan PRD v1.7.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